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Link: </w:t>
      </w:r>
      <w:hyperlink r:id="rId999">
        <w:r>
          <w:t>example</w:t>
        </w:r>
      </w:hyperlink>
      <w:r>
        <w:t> field: </w:t>
      </w:r>
      <w:r>
        <w:fldChar w:fldCharType="begin"/>
      </w:r>
      <w:r>
        <w:instrText> REF Something \h </w:instrText>
      </w:r>
      <w:r>
        <w:fldChar w:fldCharType="separate"/>
      </w:r>
      <w:r>
        <w:t>[1]</w:t>
      </w:r>
      <w:r>
        <w:fldChar w:fldCharType="end"/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